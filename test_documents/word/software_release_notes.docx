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Release Notes</w:t>
      </w:r>
    </w:p>
    <w:p>
      <w:r>
        <w:t>Department: IT</w:t>
      </w:r>
    </w:p>
    <w:p>
      <w:r>
        <w:t>Document Type: Release Notes</w:t>
      </w:r>
    </w:p>
    <w:p>
      <w:pPr>
        <w:pStyle w:val="Heading2"/>
      </w:pPr>
      <w:r>
        <w:t>Purpose</w:t>
      </w:r>
    </w:p>
    <w:p>
      <w:r>
        <w:t>This synthetic test document supports upload, text extraction, AI metadata suggestions, embeddings, and semantic search testing.</w:t>
      </w:r>
    </w:p>
    <w:p>
      <w:pPr>
        <w:pStyle w:val="Heading2"/>
      </w:pPr>
      <w:r>
        <w:t>Details</w:t>
      </w:r>
    </w:p>
    <w:p>
      <w:r>
        <w:t>Application version update, bug fixes, deployment window, rollback procedure, known</w:t>
      </w:r>
    </w:p>
    <w:p>
      <w:r>
        <w:t>issues, and support contacts.</w:t>
      </w:r>
    </w:p>
    <w:p>
      <w:pPr>
        <w:pStyle w:val="Heading2"/>
      </w:pPr>
      <w:r>
        <w:t>Search Terms</w:t>
      </w:r>
    </w:p>
    <w:p>
      <w:r>
        <w:t>IT, Release Notes, Software Release Notes, approval, workflow, review, policy,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